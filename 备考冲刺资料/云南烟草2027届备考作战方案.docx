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云南烟草 2027 届 备考作战方案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编制日期：2026-09-16　｜　适用：中国民航大学 电子信息与自动化学院 · 物联网工程 · 2027 届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⚠️ 一切以官方公告为准：</w:t>
      </w:r>
      <w:r>
        <w:rPr>
          <w:rFonts w:ascii="微软雅黑" w:hAnsi="微软雅黑" w:eastAsia="微软雅黑"/>
          <w:b/>
          <w:i/>
          <w:color w:val="6B6B6B"/>
          <w:sz w:val="20"/>
        </w:rPr>
        <w:t>国家烟草专卖局人才招聘专栏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http://www.tobacco.gov.cn/gjyc/zpxx/list.shtml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云南省烟草专卖局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https://yn.tobacco.gov.cn/　</w:t>
      </w:r>
      <w:r>
        <w:rPr>
          <w:rFonts w:ascii="微软雅黑" w:hAnsi="微软雅黑" w:eastAsia="微软雅黑"/>
          <w:b/>
          <w:i/>
          <w:color w:val="6B6B6B"/>
          <w:sz w:val="20"/>
        </w:rPr>
        <w:t>云南中烟工业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https://www.ynzy-tobacco.com/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第一部分 · 先看清战场（很多人第一步就错了）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云南烟草不是一家单位，是</w:t>
      </w:r>
      <w:r>
        <w:rPr>
          <w:rFonts w:ascii="微软雅黑" w:hAnsi="微软雅黑" w:eastAsia="微软雅黑"/>
          <w:b/>
          <w:color w:val="262626"/>
          <w:sz w:val="21"/>
        </w:rPr>
        <w:t>两家独立招录主体</w:t>
      </w:r>
      <w:r>
        <w:rPr>
          <w:rFonts w:ascii="微软雅黑" w:hAnsi="微软雅黑" w:eastAsia="微软雅黑"/>
          <w:b w:val="0"/>
          <w:color w:val="262626"/>
          <w:sz w:val="21"/>
        </w:rPr>
        <w:t>，考的东西不一样，你的优势也不一样。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云南省烟草专卖局（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商业系统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云南中烟工业（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生产系统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干什么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卷烟市场监管、专卖稽查、烟叶收购、卷烟销售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卷烟生产制造、设备运维、工艺研发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报名入口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yn.tobacco.gov.cn →「招聘信息」专栏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ynzy-tobacco.com →「招聘专栏」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笔试（往年）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 + 公基 / 申论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 xml:space="preserve">行测占大头 + 公基 + 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专业科目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岗位环境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州市县局、稽查队、烟站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昆明 / 玉溪 / 曲靖 / 红河等卷烟厂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和你的匹配度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 xml:space="preserve">★★★☆　数字化技术类（计算机 / 软件 / 网络安全 / 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电子信息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 xml:space="preserve">★★★★★　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机电自动化类（招录体量最大）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＋ 数字信息类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结论（重要）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—— 已按你的定位定稿：</w:t>
      </w:r>
      <w:r>
        <w:rPr>
          <w:rFonts w:ascii="微软雅黑" w:hAnsi="微软雅黑" w:eastAsia="微软雅黑"/>
          <w:b/>
          <w:color w:val="262626"/>
          <w:sz w:val="21"/>
        </w:rPr>
        <w:t>偏技术、不报一线操作岗；昆明 + 大理都投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① 云南中烟是你最该冲的一家</w:t>
      </w:r>
      <w:r>
        <w:rPr>
          <w:rFonts w:ascii="微软雅黑" w:hAnsi="微软雅黑" w:eastAsia="微软雅黑"/>
          <w:b w:val="0"/>
          <w:color w:val="262626"/>
          <w:sz w:val="21"/>
        </w:rPr>
        <w:t>：它的「</w:t>
      </w:r>
      <w:r>
        <w:rPr>
          <w:rFonts w:ascii="微软雅黑" w:hAnsi="微软雅黑" w:eastAsia="微软雅黑"/>
          <w:b/>
          <w:color w:val="262626"/>
          <w:sz w:val="21"/>
        </w:rPr>
        <w:t>数字信息类</w:t>
      </w:r>
      <w:r>
        <w:rPr>
          <w:rFonts w:ascii="微软雅黑" w:hAnsi="微软雅黑" w:eastAsia="微软雅黑"/>
          <w:b w:val="0"/>
          <w:color w:val="262626"/>
          <w:sz w:val="21"/>
        </w:rPr>
        <w:t>」（计算机 / 大数据 / 人工智能 / 通信）和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「</w:t>
      </w:r>
      <w:r>
        <w:rPr>
          <w:rFonts w:ascii="微软雅黑" w:hAnsi="微软雅黑" w:eastAsia="微软雅黑"/>
          <w:b/>
          <w:color w:val="262626"/>
          <w:sz w:val="21"/>
        </w:rPr>
        <w:t>机电自动化类</w:t>
      </w:r>
      <w:r>
        <w:rPr>
          <w:rFonts w:ascii="微软雅黑" w:hAnsi="微软雅黑" w:eastAsia="微软雅黑"/>
          <w:b w:val="0"/>
          <w:color w:val="262626"/>
          <w:sz w:val="21"/>
        </w:rPr>
        <w:t>」（机械 / 电气 / 自动化 / 智能制造）招录体量最大，正好卡在你的专业上。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注意避开</w:t>
      </w:r>
      <w:r>
        <w:rPr>
          <w:rFonts w:ascii="微软雅黑" w:hAnsi="微软雅黑" w:eastAsia="微软雅黑"/>
          <w:b w:val="0"/>
          <w:color w:val="262626"/>
          <w:sz w:val="21"/>
        </w:rPr>
        <w:t>：同一份公告里常同时招「生产操作类岗位」（卷烟机操作、车间一线、三班倒）——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那不是你要的，别为了"进烟草"去报一线。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② 省局作为第二志愿</w:t>
      </w:r>
      <w:r>
        <w:rPr>
          <w:rFonts w:ascii="微软雅黑" w:hAnsi="微软雅黑" w:eastAsia="微软雅黑"/>
          <w:b w:val="0"/>
          <w:color w:val="262626"/>
          <w:sz w:val="21"/>
        </w:rPr>
        <w:t>：报「</w:t>
      </w:r>
      <w:r>
        <w:rPr>
          <w:rFonts w:ascii="微软雅黑" w:hAnsi="微软雅黑" w:eastAsia="微软雅黑"/>
          <w:b/>
          <w:color w:val="262626"/>
          <w:sz w:val="21"/>
        </w:rPr>
        <w:t>数字化技术类</w:t>
      </w:r>
      <w:r>
        <w:rPr>
          <w:rFonts w:ascii="微软雅黑" w:hAnsi="微软雅黑" w:eastAsia="微软雅黑"/>
          <w:b w:val="0"/>
          <w:color w:val="262626"/>
          <w:sz w:val="21"/>
        </w:rPr>
        <w:t>」（信息系统运维、数据管理、网络安全），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避开</w:t>
      </w:r>
      <w:r>
        <w:rPr>
          <w:rFonts w:ascii="微软雅黑" w:hAnsi="微软雅黑" w:eastAsia="微软雅黑"/>
          <w:b w:val="0"/>
          <w:color w:val="262626"/>
          <w:sz w:val="21"/>
        </w:rPr>
        <w:t>专卖稽查、客户经理、烟叶收购这类一线岗。省局岗位遍布州市 ——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大理州局（公司）的岗位是明确要投的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③ 岗位取向速查表</w:t>
      </w:r>
      <w:r>
        <w:rPr>
          <w:rFonts w:ascii="微软雅黑" w:hAnsi="微软雅黑" w:eastAsia="微软雅黑"/>
          <w:b w:val="0"/>
          <w:color w:val="262626"/>
          <w:sz w:val="21"/>
        </w:rPr>
        <w:t>（照着选，别选错）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 xml:space="preserve">看到这些词 → 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报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 xml:space="preserve">看到这些词 → </w:t>
            </w: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不报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数字信息类、信息化、信息技术、信息中心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生产操作类、操作岗、车间、一线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计算机、软件、网络、网络安全、大数据、人工智能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烟叶收购、分拣、包装、司炉、辅助工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自动化、电气、机电、仪表、设备、智能制造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稽查、访销、客户经理、营销、送货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运维、研发、技术岗、专业技术、管理类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安保、消防、烟站、仓库、养护、厨师、司机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本工具的「🍃 烟草监控」页签已经内置了这套规则：公告一进来就自动标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✅ 技术/管理类 / ⛔ 一线操作类 / ⚠️ 混合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，并据此排优先级 ——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技术类自动加分，一线操作类自动降级，你不用一条条自己看。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④ 大理策略（明确投）</w:t>
      </w:r>
      <w:r>
        <w:rPr>
          <w:rFonts w:ascii="微软雅黑" w:hAnsi="微软雅黑" w:eastAsia="微软雅黑"/>
          <w:b w:val="0"/>
          <w:color w:val="262626"/>
          <w:sz w:val="21"/>
        </w:rPr>
        <w:t>：你是大理本地生源，报大理岗位有</w:t>
      </w:r>
      <w:r>
        <w:rPr>
          <w:rFonts w:ascii="微软雅黑" w:hAnsi="微软雅黑" w:eastAsia="微软雅黑"/>
          <w:b/>
          <w:color w:val="262626"/>
          <w:sz w:val="21"/>
        </w:rPr>
        <w:t>户籍/生源地优势</w:t>
      </w:r>
      <w:r>
        <w:rPr>
          <w:rFonts w:ascii="微软雅黑" w:hAnsi="微软雅黑" w:eastAsia="微软雅黑"/>
          <w:b w:val="0"/>
          <w:color w:val="262626"/>
          <w:sz w:val="21"/>
        </w:rPr>
        <w:t>，且竞争远小于昆明。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大理能吃到的机会有三类：省局下辖</w:t>
      </w:r>
      <w:r>
        <w:rPr>
          <w:rFonts w:ascii="微软雅黑" w:hAnsi="微软雅黑" w:eastAsia="微软雅黑"/>
          <w:b/>
          <w:color w:val="262626"/>
          <w:sz w:val="21"/>
        </w:rPr>
        <w:t>大理州局（公司）</w:t>
      </w:r>
      <w:r>
        <w:rPr>
          <w:rFonts w:ascii="微软雅黑" w:hAnsi="微软雅黑" w:eastAsia="微软雅黑"/>
          <w:b w:val="0"/>
          <w:color w:val="262626"/>
          <w:sz w:val="21"/>
        </w:rPr>
        <w:t>的数字化/技术岗；云南中烟体系在大理的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技术类岗位（随统一公告发布）；</w:t>
      </w:r>
      <w:r>
        <w:rPr>
          <w:rFonts w:ascii="微软雅黑" w:hAnsi="微软雅黑" w:eastAsia="微软雅黑"/>
          <w:b/>
          <w:color w:val="262626"/>
          <w:sz w:val="21"/>
        </w:rPr>
        <w:t>大理的央国企与事业单位</w:t>
      </w:r>
      <w:r>
        <w:rPr>
          <w:rFonts w:ascii="微软雅黑" w:hAnsi="微软雅黑" w:eastAsia="微软雅黑"/>
          <w:b w:val="0"/>
          <w:color w:val="262626"/>
          <w:sz w:val="21"/>
        </w:rPr>
        <w:t>（大理机场、州属国企、信息中心等，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见「🌏 云南秋招」页签的大理单位清单）。目标就是：</w:t>
      </w:r>
      <w:r>
        <w:rPr>
          <w:rFonts w:ascii="微软雅黑" w:hAnsi="微软雅黑" w:eastAsia="微软雅黑"/>
          <w:b/>
          <w:color w:val="262626"/>
          <w:sz w:val="21"/>
        </w:rPr>
        <w:t>昆明冲烟草和电网，大理兜底不空手。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第一部分附 · 岗位类型推荐（合适 / 轻松 / 钱多）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同样进烟草，岗位差别极大：</w:t>
      </w:r>
      <w:r>
        <w:rPr>
          <w:rFonts w:ascii="微软雅黑" w:hAnsi="微软雅黑" w:eastAsia="微软雅黑"/>
          <w:b/>
          <w:color w:val="262626"/>
          <w:sz w:val="21"/>
        </w:rPr>
        <w:t>有的朝九晚五坐办公室，有的三班倒在车间</w:t>
      </w:r>
      <w:r>
        <w:rPr>
          <w:rFonts w:ascii="微软雅黑" w:hAnsi="微软雅黑" w:eastAsia="微软雅黑"/>
          <w:b w:val="0"/>
          <w:color w:val="262626"/>
          <w:sz w:val="21"/>
        </w:rPr>
        <w:t>。下面按你要的三个维度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给 9 类岗位打分（1~5★），权重默认「合适 0.40 / 轻松 0.30 / 钱多 0.30」——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排名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岗位类别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总分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合适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轻松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钱多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一句话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数字信息类 / 信息化技术岗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8.8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★★★★★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机关信息中心，系统运维/数据管理，最对口也最舒服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机电自动化类 / 设备技术管理岗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8.2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★★★★★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中烟招录体量最大；可能要值班/参与抢修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质量检验 / 技术中心（检测、计量）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8.0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仪器电子有交叉，招人少但清闲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综合管理类（人事/行政/文秘/党建）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6.4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轻松钱多，但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专业不限 → 报名人数爆炸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，最难上岸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5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专卖管理 / 稽查执法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5.2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外勤执法多，和你「不要一线」冲突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6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卷烟营销 / 客户经理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5.2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★★★★☆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跑店背指标，典型一线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物流 / 仓储 / 分拣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5.2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跟班次走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8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烟叶生产 / 烟草农业技术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4.8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★☆☆☆☆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收购季驻村驻点，常年最累之一</w:t>
            </w:r>
          </w:p>
        </w:tc>
      </w:tr>
      <w:tr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9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生产操作类（卷烟机操作/车间一线）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4.0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★☆☆☆☆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★★★☆☆</w:t>
            </w:r>
          </w:p>
        </w:tc>
        <w:tc>
          <w:tcPr>
            <w:tcW w:type="dxa" w:w="1345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三班倒、噪音粉尘；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你已明确不报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结论（很稳，权重怎么调都不变）</w:t>
      </w:r>
      <w:r>
        <w:rPr>
          <w:rFonts w:ascii="微软雅黑" w:hAnsi="微软雅黑" w:eastAsia="微软雅黑"/>
          <w:b w:val="0"/>
          <w:color w:val="262626"/>
          <w:sz w:val="21"/>
        </w:rPr>
        <w:t>：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主攻「数字信息类 / 信息化技术岗」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—— 专业目录直接对口（电子信息类/计算机类），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工作形态是机关信息中心的系统运维与数据管理，是</w:t>
      </w:r>
      <w:r>
        <w:rPr>
          <w:rFonts w:ascii="微软雅黑" w:hAnsi="微软雅黑" w:eastAsia="微软雅黑"/>
          <w:b/>
          <w:color w:val="262626"/>
          <w:sz w:val="21"/>
        </w:rPr>
        <w:t>「合适 + 轻松 + 钱多」三项都不吃亏</w:t>
      </w:r>
      <w:r>
        <w:rPr>
          <w:rFonts w:ascii="微软雅黑" w:hAnsi="微软雅黑" w:eastAsia="微软雅黑"/>
          <w:b w:val="0"/>
          <w:color w:val="262626"/>
          <w:sz w:val="21"/>
        </w:rPr>
        <w:t>的唯一一类。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昆明、大理的州市局都有这类岗位。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次选「机电自动化类 / 设备技术管理岗」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—— 中烟招录体量最大、命中率最高的一类，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但要有心理准备：部分岗位要轮流值班或参与设备抢修，面试很可能问你「能不能接受倒班」。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第三选择「质量检验 / 技术中心」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—— 招人少但清闲，仪器仪表和你的专业课有交叉。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4. </w:t>
      </w:r>
      <w:r>
        <w:rPr>
          <w:rFonts w:ascii="微软雅黑" w:hAnsi="微软雅黑" w:eastAsia="微软雅黑"/>
          <w:b/>
          <w:color w:val="262626"/>
          <w:sz w:val="21"/>
        </w:rPr>
        <w:t>永远别碰</w:t>
      </w:r>
      <w:r>
        <w:rPr>
          <w:rFonts w:ascii="微软雅黑" w:hAnsi="微软雅黑" w:eastAsia="微软雅黑"/>
          <w:b w:val="0"/>
          <w:color w:val="262626"/>
          <w:sz w:val="21"/>
        </w:rPr>
        <w:t>：生产操作类（三班倒车间）、烟叶生产（收购季驻村）、专卖稽查与客户经理（外勤跑市场）。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这几类有一个共同点：</w:t>
      </w:r>
      <w:r>
        <w:rPr>
          <w:rFonts w:ascii="微软雅黑" w:hAnsi="微软雅黑" w:eastAsia="微软雅黑"/>
          <w:b/>
          <w:color w:val="262626"/>
          <w:sz w:val="21"/>
        </w:rPr>
        <w:t>钱不一定少，但轻松度是 1~2 星，而且和你的专业优势完全无关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——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去了就是把自己的长处全部作废。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权重你自己也能调：本工具「🍃 烟草监控」页签里有三个滑条，拖一下排序立刻变。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但你会发现</w:t>
      </w:r>
      <w:r>
        <w:rPr>
          <w:rFonts w:ascii="微软雅黑" w:hAnsi="微软雅黑" w:eastAsia="微软雅黑"/>
          <w:b/>
          <w:i/>
          <w:color w:val="6B6B6B"/>
          <w:sz w:val="20"/>
        </w:rPr>
        <w:t>调权重只影响第 4~9 名的次序，前 3 名岿然不动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—— 因为技术岗在三个维度上是全面占优。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第二部分 · 时间轴（按今天 2026-09-16 倒推）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时间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事件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你该做什么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2026.09（现在）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秋招提前批窗口，部分重点院校 / 技术岗可免笔试直接面试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立刻开始复习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；同时盯公告，提前批出现就投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2026.10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各省烟草陆续预热；南方电网等同步开网申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行测基础期结束，进入模块强化；材料（成绩单/在读证明/证件照）备好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2026.11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网申高峰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（全年最重要的一个月）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公告一出立刻投；网申每天盯；行测进入限时刷题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2026.12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统一笔试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（核心战役）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全真模考；只刷错题，不学新内容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2027.01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面试、公示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结构化面试准备（第三部分已给题库）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2027.03–05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春招补录（未招满岗位、基层岗）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若秋招未上岸，这是第二次机会；部分省份放宽至择业期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网申窗口通常只有 </w:t>
      </w:r>
      <w:r>
        <w:rPr>
          <w:rFonts w:ascii="微软雅黑" w:hAnsi="微软雅黑" w:eastAsia="微软雅黑"/>
          <w:b/>
          <w:i/>
          <w:color w:val="6B6B6B"/>
          <w:sz w:val="20"/>
        </w:rPr>
        <w:t>7–10 天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，初审 3–7 个工作日，</w:t>
      </w:r>
      <w:r>
        <w:rPr>
          <w:rFonts w:ascii="微软雅黑" w:hAnsi="微软雅黑" w:eastAsia="微软雅黑"/>
          <w:b/>
          <w:i/>
          <w:color w:val="6B6B6B"/>
          <w:sz w:val="20"/>
        </w:rPr>
        <w:t>初审没过不能再次投递同省岗位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。所以公告一出，48 小时内投完。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第三部分 · 考什么（按往年规律，以当年公告为准）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3.1 分值结构与目标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科目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占比（参考）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你的目标正确率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行政职业能力测验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55–60%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70%+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决胜科目，投入 60% 精力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25–30%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65%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纯背诵，投入 25% 精力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专业科目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10–15%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你的专业优势区，投入 15% 精力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申论 / 写作（部分岗位）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视公告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有模板可套，投入少量精力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战略放弃</w:t>
      </w:r>
      <w:r>
        <w:rPr>
          <w:rFonts w:ascii="微软雅黑" w:hAnsi="微软雅黑" w:eastAsia="微软雅黑"/>
          <w:b w:val="0"/>
          <w:color w:val="262626"/>
          <w:sz w:val="21"/>
        </w:rPr>
        <w:t>（重要，别贪）：数量关系的难题、冷门文史地理生物、计算机底层原理。考场上统一蒙同一个选项，把时间还给资料分析。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3.2 行测五模块：投入产出比排序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① 资料分析（最该抢分，每天 30 分钟）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必背公式（只背这些，别背多）：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公式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基期量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基期 = 现期 ÷ (1 + 增长率)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增长量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增长量 = 现期 − 基期 = 现期 × 增长率 ÷ (1 + 增长率)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增长率 = 增长量 ÷ 基期 = 现期 ÷ 基期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 = 部分 ÷ 整体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比重升降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部分增速 &gt; 整体增速 → 比重上升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平均数增长率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(1 + 总量增速) ÷ (1 + 份数增速)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倍数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A 是 B 的几倍 = A ÷ B；A 比 B 多几倍 = A ÷ B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年均增长率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估算：(末期 ÷ 基期 − 1) ÷ n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混合增长率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整体增速介于两部分之间，更靠近基数大的那部分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速算三招：</w:t>
      </w:r>
      <w:r>
        <w:rPr>
          <w:rFonts w:ascii="微软雅黑" w:hAnsi="微软雅黑" w:eastAsia="微软雅黑"/>
          <w:b/>
          <w:color w:val="262626"/>
          <w:sz w:val="21"/>
        </w:rPr>
        <w:t>截位直除</w:t>
      </w:r>
      <w:r>
        <w:rPr>
          <w:rFonts w:ascii="微软雅黑" w:hAnsi="微软雅黑" w:eastAsia="微软雅黑"/>
          <w:b w:val="0"/>
          <w:color w:val="262626"/>
          <w:sz w:val="21"/>
        </w:rPr>
        <w:t>（分母截 3–4 位）、</w:t>
      </w:r>
      <w:r>
        <w:rPr>
          <w:rFonts w:ascii="微软雅黑" w:hAnsi="微软雅黑" w:eastAsia="微软雅黑"/>
          <w:b/>
          <w:color w:val="262626"/>
          <w:sz w:val="21"/>
        </w:rPr>
        <w:t>特征数字法</w:t>
      </w:r>
      <w:r>
        <w:rPr>
          <w:rFonts w:ascii="微软雅黑" w:hAnsi="微软雅黑" w:eastAsia="微软雅黑"/>
          <w:b w:val="0"/>
          <w:color w:val="262626"/>
          <w:sz w:val="21"/>
        </w:rPr>
        <w:t>（1/7≈14.3%、1/9≈11.1%、1/11≈9.1%、1/12≈8.3%、1/13≈7.7%、1/14≈7.1%、1/15≈6.7%、1/16=6.25%）、</w:t>
      </w:r>
      <w:r>
        <w:rPr>
          <w:rFonts w:ascii="微软雅黑" w:hAnsi="微软雅黑" w:eastAsia="微软雅黑"/>
          <w:b/>
          <w:color w:val="262626"/>
          <w:sz w:val="21"/>
        </w:rPr>
        <w:t>同位比较法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固定动作：看问题 → 定位数据 → 列式 → 截位直除 → 选最接近项。</w:t>
      </w:r>
      <w:r>
        <w:rPr>
          <w:rFonts w:ascii="微软雅黑" w:hAnsi="微软雅黑" w:eastAsia="微软雅黑"/>
          <w:b/>
          <w:color w:val="262626"/>
          <w:sz w:val="21"/>
        </w:rPr>
        <w:t>每题 ≤60 秒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② 判断推理（图形 + 逻辑，每天 25 分钟）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图形推理只背高频 5 类：对称性、数量关系（面/线/交点/笔画）、位置规律（平移/旋转/翻转）、样式规律（遍历/叠加）、立体图形（相对面不相邻）。</w:t>
      </w:r>
      <w:r>
        <w:rPr>
          <w:rFonts w:ascii="微软雅黑" w:hAnsi="微软雅黑" w:eastAsia="微软雅黑"/>
          <w:b/>
          <w:color w:val="262626"/>
          <w:sz w:val="21"/>
        </w:rPr>
        <w:t>40 秒无思路立即跳过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逻辑判断背公式就能拿分：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「如果 A 则 B」→ A ⇒ B（肯前必肯后、否后必否前）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「只有 A 才 B」→ B ⇒ A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「除非 A 否则 B」→ ¬A ⇒ B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矛盾关系：A ↔ ¬A；「所有是」↔「有些非」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加强/削弱：搭桥/拆桥 &gt; 举例 &gt; 数据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定义判断抓四要素：</w:t>
      </w:r>
      <w:r>
        <w:rPr>
          <w:rFonts w:ascii="微软雅黑" w:hAnsi="微软雅黑" w:eastAsia="微软雅黑"/>
          <w:b/>
          <w:color w:val="262626"/>
          <w:sz w:val="21"/>
        </w:rPr>
        <w:t>主体 + 行为 + 对象 + 条件</w:t>
      </w:r>
      <w:r>
        <w:rPr>
          <w:rFonts w:ascii="微软雅黑" w:hAnsi="微软雅黑" w:eastAsia="微软雅黑"/>
          <w:b w:val="0"/>
          <w:color w:val="262626"/>
          <w:sz w:val="21"/>
        </w:rPr>
        <w:t>；类比推理先定内部关系（并列/包含/对应/语义），再看词性、感情色彩。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③ 言语理解（保语感，每天 15 分钟）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片段阅读找中心句：首尾句、转折之后、递进之后、结论词之后（因此/可见/总之）。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逻辑填空两步：先看语境（并列/转折/递进/解释），再辨词义侧重、搭配对象、感情色彩。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高频成语必背：相辅相成、层出不穷、潜移默化、不谋而合、推陈出新、独树一帜、不可或缺、至关重要、因地制宜、循序渐进。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④ 数量关系</w:t>
      </w:r>
      <w:r>
        <w:rPr>
          <w:rFonts w:ascii="微软雅黑" w:hAnsi="微软雅黑" w:eastAsia="微软雅黑"/>
          <w:b w:val="0"/>
          <w:color w:val="262626"/>
          <w:sz w:val="21"/>
        </w:rPr>
        <w:t>：只练 3 类送分题（工程、行程、利润），其余全蒙。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⑤ 常识/时政</w:t>
      </w:r>
      <w:r>
        <w:rPr>
          <w:rFonts w:ascii="微软雅黑" w:hAnsi="微软雅黑" w:eastAsia="微软雅黑"/>
          <w:b w:val="0"/>
          <w:color w:val="262626"/>
          <w:sz w:val="21"/>
        </w:rPr>
        <w:t>：跟着公基一起背，不单独投入。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3.3 专业科目：你的优势区（按你的专业定向）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如果你报了云南中烟的「机电自动化类 / 数字信息类」</w:t>
      </w:r>
      <w:r>
        <w:rPr>
          <w:rFonts w:ascii="微软雅黑" w:hAnsi="微软雅黑" w:eastAsia="微软雅黑"/>
          <w:b w:val="0"/>
          <w:color w:val="262626"/>
          <w:sz w:val="21"/>
        </w:rPr>
        <w:t>，专业科目大概率考：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电路与电子技术：基本电路定律、二极管/三极管、运算放大器基础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数字电路：逻辑门、触发器、编码器/译码器、时序逻辑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信号与系统：信号分类、傅里叶变换概念、采样定理（</w:t>
      </w:r>
      <w:r>
        <w:rPr>
          <w:rFonts w:ascii="微软雅黑" w:hAnsi="微软雅黑" w:eastAsia="微软雅黑"/>
          <w:b/>
          <w:color w:val="262626"/>
          <w:sz w:val="21"/>
        </w:rPr>
        <w:t>你的主修课，别人没学过</w:t>
      </w:r>
      <w:r>
        <w:rPr>
          <w:rFonts w:ascii="微软雅黑" w:hAnsi="微软雅黑" w:eastAsia="微软雅黑"/>
          <w:b w:val="0"/>
          <w:color w:val="262626"/>
          <w:sz w:val="21"/>
        </w:rPr>
        <w:t>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自动控制：开环/闭环、PID 三段作用、传递函数概念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单片机与嵌入式：STM32 结构、GPIO/中断/定时器、UART/I2C/SPI 总线（</w:t>
      </w:r>
      <w:r>
        <w:rPr>
          <w:rFonts w:ascii="微软雅黑" w:hAnsi="微软雅黑" w:eastAsia="微软雅黑"/>
          <w:b/>
          <w:color w:val="262626"/>
          <w:sz w:val="21"/>
        </w:rPr>
        <w:t>你有实操经验</w:t>
      </w:r>
      <w:r>
        <w:rPr>
          <w:rFonts w:ascii="微软雅黑" w:hAnsi="微软雅黑" w:eastAsia="微软雅黑"/>
          <w:b w:val="0"/>
          <w:color w:val="262626"/>
          <w:sz w:val="21"/>
        </w:rPr>
        <w:t>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传感器与检测：常用传感器原理、信号调理、A/D 转换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计算机网络与数据库：OSI/TCP-IP、常用端口、SQL 基础、事务 ACID（报考数字信息类的重点）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通信原理：调制方式、信道复用、误码率概念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复习方式</w:t>
      </w:r>
      <w:r>
        <w:rPr>
          <w:rFonts w:ascii="微软雅黑" w:hAnsi="微软雅黑" w:eastAsia="微软雅黑"/>
          <w:b w:val="0"/>
          <w:color w:val="262626"/>
          <w:sz w:val="21"/>
        </w:rPr>
        <w:t>：把大学主修课的</w:t>
      </w:r>
      <w:r>
        <w:rPr>
          <w:rFonts w:ascii="微软雅黑" w:hAnsi="微软雅黑" w:eastAsia="微软雅黑"/>
          <w:b/>
          <w:color w:val="262626"/>
          <w:sz w:val="21"/>
        </w:rPr>
        <w:t>期末复习资料</w:t>
      </w:r>
      <w:r>
        <w:rPr>
          <w:rFonts w:ascii="微软雅黑" w:hAnsi="微软雅黑" w:eastAsia="微软雅黑"/>
          <w:b w:val="0"/>
          <w:color w:val="262626"/>
          <w:sz w:val="21"/>
        </w:rPr>
        <w:t>再过一遍 → 用你简历里的 STM32 / OpenHarmony / ROS2 项目当"活的例子"去理解概念，面试时能直接讲。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这是你相对文科考生的</w:t>
      </w:r>
      <w:r>
        <w:rPr>
          <w:rFonts w:ascii="微软雅黑" w:hAnsi="微软雅黑" w:eastAsia="微软雅黑"/>
          <w:b/>
          <w:i/>
          <w:color w:val="6B6B6B"/>
          <w:sz w:val="20"/>
        </w:rPr>
        <w:t>最大护城河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：他们要在两三个月里从零学数字电路，而你是复习。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3.4 公共基础知识：必背清单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云南省情（高频）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面积 39.4 万 km²，常住人口约 4700 万，下辖 </w:t>
      </w:r>
      <w:r>
        <w:rPr>
          <w:rFonts w:ascii="微软雅黑" w:hAnsi="微软雅黑" w:eastAsia="微软雅黑"/>
          <w:b/>
          <w:color w:val="262626"/>
          <w:sz w:val="21"/>
        </w:rPr>
        <w:t>16 个州市</w:t>
      </w:r>
      <w:r>
        <w:rPr>
          <w:rFonts w:ascii="微软雅黑" w:hAnsi="微软雅黑" w:eastAsia="微软雅黑"/>
          <w:b w:val="0"/>
          <w:color w:val="262626"/>
          <w:sz w:val="21"/>
        </w:rPr>
        <w:t>，省会昆明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与</w:t>
      </w:r>
      <w:r>
        <w:rPr>
          <w:rFonts w:ascii="微软雅黑" w:hAnsi="微软雅黑" w:eastAsia="微软雅黑"/>
          <w:b/>
          <w:color w:val="262626"/>
          <w:sz w:val="21"/>
        </w:rPr>
        <w:t>缅甸、老挝、越南</w:t>
      </w:r>
      <w:r>
        <w:rPr>
          <w:rFonts w:ascii="微软雅黑" w:hAnsi="微软雅黑" w:eastAsia="微软雅黑"/>
          <w:b w:val="0"/>
          <w:color w:val="262626"/>
          <w:sz w:val="21"/>
        </w:rPr>
        <w:t>接壤，陆地边境线约 4000 多 km，25 个边境县（市）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三个定位</w:t>
      </w:r>
      <w:r>
        <w:rPr>
          <w:rFonts w:ascii="微软雅黑" w:hAnsi="微软雅黑" w:eastAsia="微软雅黑"/>
          <w:b w:val="0"/>
          <w:color w:val="262626"/>
          <w:sz w:val="21"/>
        </w:rPr>
        <w:t>：民族团结进步示范区、生态文明建设排头兵、面向南亚东南亚辐射中心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发展提法：资源经济、园区经济、口岸经济；</w:t>
      </w:r>
      <w:r>
        <w:rPr>
          <w:rFonts w:ascii="微软雅黑" w:hAnsi="微软雅黑" w:eastAsia="微软雅黑"/>
          <w:b/>
          <w:color w:val="262626"/>
          <w:sz w:val="21"/>
        </w:rPr>
        <w:t>"3815"战略发展目标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支柱产业：烟草、旅游、电力（绿色能源）、有色金属、生物资源；中老铁路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云南是全国最大烤烟产区</w:t>
      </w:r>
      <w:r>
        <w:rPr>
          <w:rFonts w:ascii="微软雅黑" w:hAnsi="微软雅黑" w:eastAsia="微软雅黑"/>
          <w:b w:val="0"/>
          <w:color w:val="262626"/>
          <w:sz w:val="21"/>
        </w:rPr>
        <w:t>，"两烟"（烤烟、卷烟）产量长期居全国首位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烟草行业常识（送分）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管理体制：</w:t>
      </w:r>
      <w:r>
        <w:rPr>
          <w:rFonts w:ascii="微软雅黑" w:hAnsi="微软雅黑" w:eastAsia="微软雅黑"/>
          <w:b/>
          <w:color w:val="262626"/>
          <w:sz w:val="21"/>
        </w:rPr>
        <w:t>统一领导、垂直管理、专卖专营</w:t>
      </w:r>
      <w:r>
        <w:rPr>
          <w:rFonts w:ascii="微软雅黑" w:hAnsi="微软雅黑" w:eastAsia="微软雅黑"/>
          <w:b w:val="0"/>
          <w:color w:val="262626"/>
          <w:sz w:val="21"/>
        </w:rPr>
        <w:t>；国家烟草专卖局与中国烟草总公司</w:t>
      </w:r>
      <w:r>
        <w:rPr>
          <w:rFonts w:ascii="微软雅黑" w:hAnsi="微软雅黑" w:eastAsia="微软雅黑"/>
          <w:b/>
          <w:color w:val="262626"/>
          <w:sz w:val="21"/>
        </w:rPr>
        <w:t>一套机构两块牌子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《烟草专卖法》</w:t>
      </w:r>
      <w:r>
        <w:rPr>
          <w:rFonts w:ascii="微软雅黑" w:hAnsi="微软雅黑" w:eastAsia="微软雅黑"/>
          <w:b/>
          <w:color w:val="262626"/>
          <w:sz w:val="21"/>
        </w:rPr>
        <w:t>1992 年 1 月 1 日</w:t>
      </w:r>
      <w:r>
        <w:rPr>
          <w:rFonts w:ascii="微软雅黑" w:hAnsi="微软雅黑" w:eastAsia="微软雅黑"/>
          <w:b w:val="0"/>
          <w:color w:val="262626"/>
          <w:sz w:val="21"/>
        </w:rPr>
        <w:t>施行（1991 年通过）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许可证制度：生产、批发、零售、运输实行许可证管理；运输需准运证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烟草专卖品范围</w:t>
      </w:r>
      <w:r>
        <w:rPr>
          <w:rFonts w:ascii="微软雅黑" w:hAnsi="微软雅黑" w:eastAsia="微软雅黑"/>
          <w:b w:val="0"/>
          <w:color w:val="262626"/>
          <w:sz w:val="21"/>
        </w:rPr>
        <w:t>：卷烟、雪茄烟、烟丝、复烤烟叶、烟叶、卷烟纸、滤嘴棒、烟用丝束、烟草专用机械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包装必须标焦油量、烟碱量及"吸烟有害健康"；禁止在广播电台、电视台播放烟草广告；禁止向未成年人售烟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电子烟已纳入烟草专卖监管（《电子烟管理办法》）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云南主要工业企业：</w:t>
      </w:r>
      <w:r>
        <w:rPr>
          <w:rFonts w:ascii="微软雅黑" w:hAnsi="微软雅黑" w:eastAsia="微软雅黑"/>
          <w:b/>
          <w:color w:val="262626"/>
          <w:sz w:val="21"/>
        </w:rPr>
        <w:t>云南中烟工业有限责任公司</w:t>
      </w:r>
      <w:r>
        <w:rPr>
          <w:rFonts w:ascii="微软雅黑" w:hAnsi="微软雅黑" w:eastAsia="微软雅黑"/>
          <w:b w:val="0"/>
          <w:color w:val="262626"/>
          <w:sz w:val="21"/>
        </w:rPr>
        <w:t>（下辖红塔集团、红云红河集团等）；主要品牌：</w:t>
      </w:r>
      <w:r>
        <w:rPr>
          <w:rFonts w:ascii="微软雅黑" w:hAnsi="微软雅黑" w:eastAsia="微软雅黑"/>
          <w:b/>
          <w:color w:val="262626"/>
          <w:sz w:val="21"/>
        </w:rPr>
        <w:t>红塔山、玉溪、云烟、红河、红梅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公文基础（高频）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15 种法定公文：决议、决定、命令（令）、公报、公告、通告、意见、通知、通报、报告、请示、批复、议案、函、纪要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行文规则：请示一事一文；不得越级行文；报告中不得夹带请示事项；双重领导机关行文应写明主送与抄送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标题格式：发文机关 + 事由 + 文种；成文日期用阿拉伯数字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法律高频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宪法：修改需全国人大全体代表 </w:t>
      </w:r>
      <w:r>
        <w:rPr>
          <w:rFonts w:ascii="微软雅黑" w:hAnsi="微软雅黑" w:eastAsia="微软雅黑"/>
          <w:b/>
          <w:color w:val="262626"/>
          <w:sz w:val="21"/>
        </w:rPr>
        <w:t>2/3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以上多数通过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民法典：离婚冷静期 </w:t>
      </w:r>
      <w:r>
        <w:rPr>
          <w:rFonts w:ascii="微软雅黑" w:hAnsi="微软雅黑" w:eastAsia="微软雅黑"/>
          <w:b/>
          <w:color w:val="262626"/>
          <w:sz w:val="21"/>
        </w:rPr>
        <w:t>30 天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劳动合同法：试用期上限（3 年以上合同不超过 </w:t>
      </w:r>
      <w:r>
        <w:rPr>
          <w:rFonts w:ascii="微软雅黑" w:hAnsi="微软雅黑" w:eastAsia="微软雅黑"/>
          <w:b/>
          <w:color w:val="262626"/>
          <w:sz w:val="21"/>
        </w:rPr>
        <w:t>6 个月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）；竞业限制不超过 </w:t>
      </w:r>
      <w:r>
        <w:rPr>
          <w:rFonts w:ascii="微软雅黑" w:hAnsi="微软雅黑" w:eastAsia="微软雅黑"/>
          <w:b/>
          <w:color w:val="262626"/>
          <w:sz w:val="21"/>
        </w:rPr>
        <w:t>2 年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公务员法处分：警告、记过、记大过、降级、撤职、开除（</w:t>
      </w:r>
      <w:r>
        <w:rPr>
          <w:rFonts w:ascii="微软雅黑" w:hAnsi="微软雅黑" w:eastAsia="微软雅黑"/>
          <w:b/>
          <w:color w:val="262626"/>
          <w:sz w:val="21"/>
        </w:rPr>
        <w:t>没有"罚款"</w:t>
      </w:r>
      <w:r>
        <w:rPr>
          <w:rFonts w:ascii="微软雅黑" w:hAnsi="微软雅黑" w:eastAsia="微软雅黑"/>
          <w:b w:val="0"/>
          <w:color w:val="262626"/>
          <w:sz w:val="21"/>
        </w:rPr>
        <w:t>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行政处罚：警告、罚款、没收、责令停产停业、暂扣吊销许可证、行政拘留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第四部分 · 逐日作战表（9.17 起执行）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阶段一 · 基础速成（9.17 – 10.7，21 天）｜每天 2 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时长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30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资料分析：背公式表 + 2 篇材料 + 10 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正确率 75%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25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判断推理：图推 20 题 + 逻辑公式背 1 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手感建立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15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言语：片段 10 题 + 选词 5 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语感保持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公基：云南省情 / 烟草常识 / 公文 / 法律（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按天轮换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过一遍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错题复盘（当天错当天看）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记录到错题本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阶段二 · 强化刷题（10.8 – 10.31，24 天）｜每天 2 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时长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70 min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行测模块限时刷题（资料 / 判断 / 言语成组掐表）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30 min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专业科目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：电路 / 数电 / 单片机 / 计算机网络（每两天换一门）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 min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公基滚动背诵 + 刷题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阶段三 · 模考冲刺（11.1 – 笔试前，约 1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频次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隔天 1 套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整卷限时模考（行测+公基），练"难题直接跳过"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每天 20 min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云南时政 + 烟草行业动态 + 申论金句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考前 5 天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只看错题本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，不学新内容；准备文具与证件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三条铁律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错题复盘的收益 &gt; 刷新题</w:t>
      </w:r>
      <w:r>
        <w:rPr>
          <w:rFonts w:ascii="微软雅黑" w:hAnsi="微软雅黑" w:eastAsia="微软雅黑"/>
          <w:b w:val="0"/>
          <w:color w:val="262626"/>
          <w:sz w:val="21"/>
        </w:rPr>
        <w:t>。同类题错 2 次就标记为"重点"，每天过一遍。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每天至少 1 小时，断更不超过 2 天</w:t>
      </w:r>
      <w:r>
        <w:rPr>
          <w:rFonts w:ascii="微软雅黑" w:hAnsi="微软雅黑" w:eastAsia="微软雅黑"/>
          <w:b w:val="0"/>
          <w:color w:val="262626"/>
          <w:sz w:val="21"/>
        </w:rPr>
        <w:t>。行测手感和公基记忆衰减很快。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放弃要有纪律</w:t>
      </w:r>
      <w:r>
        <w:rPr>
          <w:rFonts w:ascii="微软雅黑" w:hAnsi="微软雅黑" w:eastAsia="微软雅黑"/>
          <w:b w:val="0"/>
          <w:color w:val="262626"/>
          <w:sz w:val="21"/>
        </w:rPr>
        <w:t>。数量关系难题、冷门文史、计算机底层：不投入，考场统一蒙。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第五部分 · 网申 + 材料 + 避坑（血泪区）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5.1 ⚠️ 最致命的一条：重复投递 = 直接取消资格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烟草明规则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：同一批次</w:t>
      </w:r>
      <w:r>
        <w:rPr>
          <w:rFonts w:ascii="微软雅黑" w:hAnsi="微软雅黑" w:eastAsia="微软雅黑"/>
          <w:b/>
          <w:i/>
          <w:color w:val="6B6B6B"/>
          <w:sz w:val="20"/>
        </w:rPr>
        <w:t>只能报 1 个单位 1 个岗位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，重复投递取消资格；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报名信息造假记入诚信档案、终身禁考；初审未通过</w:t>
      </w:r>
      <w:r>
        <w:rPr>
          <w:rFonts w:ascii="微软雅黑" w:hAnsi="微软雅黑" w:eastAsia="微软雅黑"/>
          <w:b/>
          <w:i/>
          <w:color w:val="6B6B6B"/>
          <w:sz w:val="20"/>
        </w:rPr>
        <w:t>不能再次投递同省岗位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所以投之前一定先在本工具的 </w:t>
      </w:r>
      <w:r>
        <w:rPr>
          <w:rFonts w:ascii="微软雅黑" w:hAnsi="微软雅黑" w:eastAsia="微软雅黑"/>
          <w:b/>
          <w:color w:val="262626"/>
          <w:sz w:val="21"/>
        </w:rPr>
        <w:t>「📮 网申跟踪」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里记一笔，投完立刻把进度改成「已投」。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工具里已经做了</w:t>
      </w:r>
      <w:r>
        <w:rPr>
          <w:rFonts w:ascii="微软雅黑" w:hAnsi="微软雅黑" w:eastAsia="微软雅黑"/>
          <w:b/>
          <w:color w:val="262626"/>
          <w:sz w:val="21"/>
        </w:rPr>
        <w:t>重复投递检查</w:t>
      </w:r>
      <w:r>
        <w:rPr>
          <w:rFonts w:ascii="微软雅黑" w:hAnsi="微软雅黑" w:eastAsia="微软雅黑"/>
          <w:b w:val="0"/>
          <w:color w:val="262626"/>
          <w:sz w:val="21"/>
        </w:rPr>
        <w:t>（会红字报警），别忽略。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5.2 报名材料（提前一周备齐，用 PDF）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身份证正反面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免冠证件照（</w:t>
      </w:r>
      <w:r>
        <w:rPr>
          <w:rFonts w:ascii="微软雅黑" w:hAnsi="微软雅黑" w:eastAsia="微软雅黑"/>
          <w:b/>
          <w:color w:val="262626"/>
          <w:sz w:val="21"/>
        </w:rPr>
        <w:t>≤500KB</w:t>
      </w:r>
      <w:r>
        <w:rPr>
          <w:rFonts w:ascii="微软雅黑" w:hAnsi="微软雅黑" w:eastAsia="微软雅黑"/>
          <w:b w:val="0"/>
          <w:color w:val="262626"/>
          <w:sz w:val="21"/>
        </w:rPr>
        <w:t>，白底/蓝底按公告）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学信网《教育部学籍在线验证报告》（</w:t>
      </w:r>
      <w:r>
        <w:rPr>
          <w:rFonts w:ascii="微软雅黑" w:hAnsi="微软雅黑" w:eastAsia="微软雅黑"/>
          <w:b/>
          <w:color w:val="262626"/>
          <w:sz w:val="21"/>
        </w:rPr>
        <w:t>注意在有效期内</w:t>
      </w:r>
      <w:r>
        <w:rPr>
          <w:rFonts w:ascii="微软雅黑" w:hAnsi="微软雅黑" w:eastAsia="微软雅黑"/>
          <w:b w:val="0"/>
          <w:color w:val="262626"/>
          <w:sz w:val="21"/>
        </w:rPr>
        <w:t>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就业推荐表（学院盖章）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在校成绩单（学院盖章）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各类证书扫描件：CET-4 / CET-6、奖学金证明、竞赛证书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相关实习 / 项目证明（可选，但你有会加分）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[ ] 个人诚信承诺书（部分单位，需</w:t>
      </w:r>
      <w:r>
        <w:rPr>
          <w:rFonts w:ascii="微软雅黑" w:hAnsi="微软雅黑" w:eastAsia="微软雅黑"/>
          <w:b/>
          <w:color w:val="262626"/>
          <w:sz w:val="21"/>
        </w:rPr>
        <w:t>手写签字</w:t>
      </w:r>
      <w:r>
        <w:rPr>
          <w:rFonts w:ascii="微软雅黑" w:hAnsi="微软雅黑" w:eastAsia="微软雅黑"/>
          <w:b w:val="0"/>
          <w:color w:val="262626"/>
          <w:sz w:val="21"/>
        </w:rPr>
        <w:t>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[ ] ⚠️ 某些单位要求 </w:t>
      </w:r>
      <w:r>
        <w:rPr>
          <w:rFonts w:ascii="微软雅黑" w:hAnsi="微软雅黑" w:eastAsia="微软雅黑"/>
          <w:b/>
          <w:color w:val="262626"/>
          <w:sz w:val="21"/>
        </w:rPr>
        <w:t>JPEG/JPG 格式、不能手机截屏</w:t>
      </w:r>
      <w:r>
        <w:rPr>
          <w:rFonts w:ascii="微软雅黑" w:hAnsi="微软雅黑" w:eastAsia="微软雅黑"/>
          <w:b w:val="0"/>
          <w:color w:val="262626"/>
          <w:sz w:val="21"/>
        </w:rPr>
        <w:t>（如云南航产投），按公告来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5.3 硬性条件自查（你已满足）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条件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要求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你的情况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应届身份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2027 届全日制统招，无社保记录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学历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本科及以上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年龄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本科 ≤25 周岁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✅ 自查出生年月是否符合公告要求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英语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部分单位要求 CET-4 ≥425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✅ CET-4、CET-6（446）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电子信息类 / 计算机类 / 自动化类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✅ 物联网工程属计算机类（部分单位按电子信息类审）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身体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车间岗无色盲色弱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自查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专业目录偶有争议：若公告目录里没有"物联网工程"，可按「电子信息类」或「计算机类」报考，</w:t>
      </w:r>
      <w:r>
        <w:rPr>
          <w:rFonts w:ascii="微软雅黑" w:hAnsi="微软雅黑" w:eastAsia="微软雅黑"/>
          <w:b/>
          <w:i/>
          <w:color w:val="6B6B6B"/>
          <w:sz w:val="20"/>
        </w:rPr>
        <w:t>报名前打公告上的咨询电话确认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，别自己猜。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5.4 流程八步（记住节奏，别掉链子）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公告检索选岗 → 网申注册填报（</w:t>
      </w:r>
      <w:r>
        <w:rPr>
          <w:rFonts w:ascii="微软雅黑" w:hAnsi="微软雅黑" w:eastAsia="微软雅黑"/>
          <w:b/>
          <w:color w:val="262626"/>
          <w:sz w:val="21"/>
        </w:rPr>
        <w:t>实名、亲属关系要申报</w:t>
      </w:r>
      <w:r>
        <w:rPr>
          <w:rFonts w:ascii="微软雅黑" w:hAnsi="微软雅黑" w:eastAsia="微软雅黑"/>
          <w:b w:val="0"/>
          <w:color w:val="262626"/>
          <w:sz w:val="21"/>
        </w:rPr>
        <w:t>）→ 上传材料 → 线上初审（3–7 个工作日）→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笔试通知 / 打印准考证 → 资格复审（带纸质材料）→ 面试（结构化 / 半结构化，技术岗可能加实操）→ 体检政审 → 公示 5 个工作日 → 签约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第六部分 · 面试（笔试考完就要开始，别等通知）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云南烟草面试以</w:t>
      </w:r>
      <w:r>
        <w:rPr>
          <w:rFonts w:ascii="微软雅黑" w:hAnsi="微软雅黑" w:eastAsia="微软雅黑"/>
          <w:b/>
          <w:color w:val="262626"/>
          <w:sz w:val="21"/>
        </w:rPr>
        <w:t>结构化 / 半结构化</w:t>
      </w:r>
      <w:r>
        <w:rPr>
          <w:rFonts w:ascii="微软雅黑" w:hAnsi="微软雅黑" w:eastAsia="微软雅黑"/>
          <w:b w:val="0"/>
          <w:color w:val="262626"/>
          <w:sz w:val="21"/>
        </w:rPr>
        <w:t>为主，技术岗可能加专业问答。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6.1 必准备的三分钟自我介绍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模板（按你的真实经历）：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各位考官好，我是【姓名】，中国民航大学</w:t>
      </w:r>
      <w:r>
        <w:rPr>
          <w:rFonts w:ascii="微软雅黑" w:hAnsi="微软雅黑" w:eastAsia="微软雅黑"/>
          <w:b/>
          <w:i/>
          <w:color w:val="6B6B6B"/>
          <w:sz w:val="20"/>
        </w:rPr>
        <w:t>电子信息与自动化学院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物联网工程专业 2027 届本科生。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在校期间成绩优良、无挂科，</w:t>
      </w:r>
      <w:r>
        <w:rPr>
          <w:rFonts w:ascii="微软雅黑" w:hAnsi="微软雅黑" w:eastAsia="微软雅黑"/>
          <w:b/>
          <w:i/>
          <w:color w:val="6B6B6B"/>
          <w:sz w:val="20"/>
        </w:rPr>
        <w:t>连续三年获得校级人民奖学金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，已通过 CET-4、CET-6。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专业上我做了两件"能落地"的事：一是在课程综合设计中参与</w:t>
      </w:r>
      <w:r>
        <w:rPr>
          <w:rFonts w:ascii="微软雅黑" w:hAnsi="微软雅黑" w:eastAsia="微软雅黑"/>
          <w:b/>
          <w:i/>
          <w:color w:val="6B6B6B"/>
          <w:sz w:val="20"/>
        </w:rPr>
        <w:t>基于 ROS 与 AI 的机场智能巡检机器人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，负责整车系统集成与联调，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把 STM32 的底层采集、蓝牙串口通信和 ROS2 的 SLAM 建图、定点导航整条链路打通；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二是独立完成了 OpenHarmony + 华为云 IoT 的端云项目，从环境搭建、系统裁剪到 MQTT 接入、远程指令下发全流程自己做了一遍。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我做事的特点是"不满足于跑通 demo"，习惯把环境配置、参数调试、问题排查都写成文档。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报考云南烟草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，是因为它是云南最重要的产业，也是我能把自动化和信息化两样本事都用上的地方；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我长期在云南生活，愿意留在云南发展。谢谢各位考官。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6.2 高频题库（准备 30 秒口径）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你的口径要点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为什么选择烟草行业？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云南支柱产业 + 自动化/信息化能落地 + 长期在云南发展（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别说"待遇好/稳定"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为什么不去机场？你学校是民航大学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民航背景给了我严谨和规范化意识；但我更想在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制造业与自动化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方向深耕，中烟的设备运维/智能产线正是这个方向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你的专业和岗位有什么关联？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举 STM32 + ROS2 项目：设备数据采集、通信、状态上报、远程控制——就是设备运维的逻辑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能接受下车间 / 倒班 / 去州市吗？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必须明确接受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（这是烟草面试必问，犹豫就会被刷）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遇到设备故障怎么排查？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讲一个真实例子：ROS2 项目里通信丢包怎么定位到节点启动时序问题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你怎么看待"重复投递取消资格"这类规则？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体现规则意识：我投递前会用台账核对自己投过哪些岗，避免违规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你最大的缺点？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选一个真实但可改进的：如"以前只关注技术实现，现在会先想用户场景"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有没有投其他单位？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坦诚：投了云南本地国企和电网/运营商，但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最想来这里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，并说明理由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6.3 五个 STAR 故事（一定要背熟）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机场巡检机器人</w:t>
      </w:r>
      <w:r>
        <w:rPr>
          <w:rFonts w:ascii="微软雅黑" w:hAnsi="微软雅黑" w:eastAsia="微软雅黑"/>
          <w:b w:val="0"/>
          <w:color w:val="262626"/>
          <w:sz w:val="21"/>
        </w:rPr>
        <w:t>——系统集成与联调（故障排查能力）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OpenHarmony + 华为云 IoT</w:t>
      </w:r>
      <w:r>
        <w:rPr>
          <w:rFonts w:ascii="微软雅黑" w:hAnsi="微软雅黑" w:eastAsia="微软雅黑"/>
          <w:b w:val="0"/>
          <w:color w:val="262626"/>
          <w:sz w:val="21"/>
        </w:rPr>
        <w:t>——从零搭环境到端云闭环（自学与动手能力）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RO2 智能小车</w:t>
      </w:r>
      <w:r>
        <w:rPr>
          <w:rFonts w:ascii="微软雅黑" w:hAnsi="微软雅黑" w:eastAsia="微软雅黑"/>
          <w:b w:val="0"/>
          <w:color w:val="262626"/>
          <w:sz w:val="21"/>
        </w:rPr>
        <w:t>——调参把膨胀半径压到 0.05 m（钻研与优化意识）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4. </w:t>
      </w:r>
      <w:r>
        <w:rPr>
          <w:rFonts w:ascii="微软雅黑" w:hAnsi="微软雅黑" w:eastAsia="微软雅黑"/>
          <w:b/>
          <w:color w:val="262626"/>
          <w:sz w:val="21"/>
        </w:rPr>
        <w:t>政府办公室实习</w:t>
      </w:r>
      <w:r>
        <w:rPr>
          <w:rFonts w:ascii="微软雅黑" w:hAnsi="微软雅黑" w:eastAsia="微软雅黑"/>
          <w:b w:val="0"/>
          <w:color w:val="262626"/>
          <w:sz w:val="21"/>
        </w:rPr>
        <w:t>——文件归档 100+ 份、群众问题 20+ 件（规范、细致、服务意识）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5. </w:t>
      </w:r>
      <w:r>
        <w:rPr>
          <w:rFonts w:ascii="微软雅黑" w:hAnsi="微软雅黑" w:eastAsia="微软雅黑"/>
          <w:b/>
          <w:color w:val="262626"/>
          <w:sz w:val="21"/>
        </w:rPr>
        <w:t>自研 InternHub 工具</w:t>
      </w:r>
      <w:r>
        <w:rPr>
          <w:rFonts w:ascii="微软雅黑" w:hAnsi="微软雅黑" w:eastAsia="微软雅黑"/>
          <w:b w:val="0"/>
          <w:color w:val="262626"/>
          <w:sz w:val="21"/>
        </w:rPr>
        <w:t>——因为自己填网申太慢而写工具（发现问题 + 解决问题 + AI 工具能力）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第七部分 · 资源清单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题库 / APP（免费为主）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资源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链接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粉笔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行测模块刷题 + 每周模考（主力）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https://fenbi.com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华图在线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行测/公基题库、免费直播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https://www.huatu.com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中公题库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公基背诵、时政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https://www.offcn.com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学习强国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时政积累（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每天 10 分钟，性价比极高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https://www.xuexi.cn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 站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免费系统课：搜「行测 资料分析」「公基 云南」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https://www.bilibili.com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官方信息源（每周固定看）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链接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国家烟草专卖局 · 人才招聘专栏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http://www.tobacco.gov.cn/gjyc/zpxx/list.shtml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云南省烟草专卖局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https://yn.tobacco.gov.cn/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云南中烟工业有限责任公司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https://www.ynzy-tobacco.com/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云南省人社厅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https://hrss.yn.gov.cn/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真题获取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牛客网搜「烟草」；粉笔 APP 里练行测模块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百度直达：</w:t>
      </w:r>
      <w:r>
        <w:rPr>
          <w:rFonts w:ascii="Consolas" w:hAnsi="Consolas" w:eastAsia="Consolas"/>
          <w:b w:val="0"/>
          <w:color w:val="9A3412"/>
          <w:sz w:val="20"/>
        </w:rPr>
        <w:t>中国烟草 招聘 笔试 真题 云南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/ </w:t>
      </w:r>
      <w:r>
        <w:rPr>
          <w:rFonts w:ascii="Consolas" w:hAnsi="Consolas" w:eastAsia="Consolas"/>
          <w:b w:val="0"/>
          <w:color w:val="9A3412"/>
          <w:sz w:val="20"/>
        </w:rPr>
        <w:t>云南中烟 笔试 真题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少买"押题卷"，多刷历年国考/省考行测真题（烟草行测与之同源）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第八部分 · 一句话总结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你最大的优势是"专业对口 + 本地户籍 + 有真实项目"，最该防的是"错过网申窗口"和"重复投递违规"。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按这份方案执行，每天 2 小时，到 12 月笔试时你的行测应该在 70% 上下，公基背三轮，专业科目靠复习而不是从零学——</w:t>
      </w:r>
      <w:r>
        <w:rPr>
          <w:rFonts w:ascii="微软雅黑" w:hAnsi="微软雅黑" w:eastAsia="微软雅黑"/>
          <w:b/>
          <w:color w:val="262626"/>
          <w:sz w:val="21"/>
        </w:rPr>
        <w:t>这就是能上岸的配置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pBdr>
          <w:bottom w:val="single" w:sz="6" w:space="1" w:color="D0D7DE"/>
        </w:pBdr>
        <w:spacing w:after="120"/>
      </w:pP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*本方案为个人备考整理，考试科目与分值以官方公告为准。*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